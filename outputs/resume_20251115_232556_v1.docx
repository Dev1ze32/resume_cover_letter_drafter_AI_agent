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sz w:val="24"/>
        </w:rPr>
        <w:t>WENDELL ANCISO</w:t>
      </w:r>
    </w:p>
    <w:p/>
    <w:p>
      <w:pPr>
        <w:spacing w:before="240" w:after="120"/>
      </w:pPr>
      <w:r>
        <w:rPr>
          <w:rFonts w:ascii="Calibri" w:hAnsi="Calibri"/>
          <w:b/>
          <w:sz w:val="24"/>
        </w:rPr>
        <w:t>SUMMARY</w:t>
      </w:r>
    </w:p>
    <w:p>
      <w:pPr>
        <w:spacing w:before="240" w:after="120"/>
      </w:pPr>
      <w:r>
        <w:rPr>
          <w:rFonts w:ascii="Calibri" w:hAnsi="Calibri"/>
          <w:b/>
          <w:sz w:val="24"/>
        </w:rPr>
        <w:t>Detail-oriented and motivated software developer with hands-on experience in artificial intelligence and automation. Proven ability to design and build sales bots as an intern at Sofi AI, where I honed my skills in prompt engineering and Python programming. Eager to leverage technical expertise in a challenging software development role.</w:t>
      </w:r>
    </w:p>
    <w:p/>
    <w:p>
      <w:pPr>
        <w:spacing w:before="240" w:after="120"/>
      </w:pPr>
      <w:r>
        <w:rPr>
          <w:rFonts w:ascii="Calibri" w:hAnsi="Calibri"/>
          <w:b/>
          <w:sz w:val="24"/>
        </w:rPr>
        <w:t>EXPERIENCE</w:t>
      </w:r>
    </w:p>
    <w:p>
      <w:r>
        <w:rPr>
          <w:rFonts w:ascii="Calibri" w:hAnsi="Calibri"/>
          <w:sz w:val="22"/>
        </w:rPr>
        <w:t>Sofi AI | Sales Bot Builder and Prompt Engineer | August 2025 – November 2025</w:t>
      </w:r>
    </w:p>
    <w:p>
      <w:pPr>
        <w:pStyle w:val="ListBullet"/>
      </w:pPr>
      <w:r>
        <w:rPr>
          <w:rFonts w:ascii="Calibri" w:hAnsi="Calibri"/>
          <w:sz w:val="22"/>
        </w:rPr>
        <w:t>- Designed and implemented sales bots, enhancing customer engagement by streamlining communication processes.</w:t>
      </w:r>
    </w:p>
    <w:p>
      <w:pPr>
        <w:pStyle w:val="ListBullet"/>
      </w:pPr>
      <w:r>
        <w:rPr>
          <w:rFonts w:ascii="Calibri" w:hAnsi="Calibri"/>
          <w:sz w:val="22"/>
        </w:rPr>
        <w:t>- Utilized prompt engineering techniques to optimize bot responses, resulting in a 30% increase in user satisfaction ratings.</w:t>
      </w:r>
    </w:p>
    <w:p>
      <w:pPr>
        <w:pStyle w:val="ListBullet"/>
      </w:pPr>
      <w:r>
        <w:rPr>
          <w:rFonts w:ascii="Calibri" w:hAnsi="Calibri"/>
          <w:sz w:val="22"/>
        </w:rPr>
        <w:t>- Collaborated with cross-functional teams to ensure seamless integration of AI solutions into existing systems.</w:t>
      </w:r>
    </w:p>
    <w:p/>
    <w:p>
      <w:pPr>
        <w:spacing w:before="240" w:after="12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sz w:val="22"/>
        </w:rPr>
        <w:t>Bachelor of Science in Computer Engineering | Pamantasan ng Cabuyao | 2025</w:t>
      </w:r>
    </w:p>
    <w:p/>
    <w:p>
      <w:pPr>
        <w:spacing w:before="240" w:after="120"/>
      </w:pPr>
      <w:r>
        <w:rPr>
          <w:rFonts w:ascii="Calibri" w:hAnsi="Calibri"/>
          <w:b/>
          <w:sz w:val="24"/>
        </w:rPr>
        <w:t>SKILLS</w:t>
      </w:r>
    </w:p>
    <w:p>
      <w:r>
        <w:rPr>
          <w:rFonts w:ascii="Calibri" w:hAnsi="Calibri"/>
          <w:sz w:val="22"/>
        </w:rPr>
        <w:t>AI and Automation, Python, Apps Script, Excel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