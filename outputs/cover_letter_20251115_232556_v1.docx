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sz w:val="22"/>
        </w:rPr>
        <w:t>Wendell Anciso</w:t>
      </w:r>
    </w:p>
    <w:p>
      <w:r>
        <w:rPr>
          <w:rFonts w:ascii="Calibri" w:hAnsi="Calibri"/>
          <w:sz w:val="22"/>
        </w:rPr>
        <w:t>Software Developer</w:t>
      </w:r>
    </w:p>
    <w:p/>
    <w:p>
      <w:r>
        <w:rPr>
          <w:rFonts w:ascii="Calibri" w:hAnsi="Calibri"/>
          <w:sz w:val="22"/>
        </w:rPr>
        <w:t>Dear Google Hiring Team,</w:t>
      </w:r>
    </w:p>
    <w:p/>
    <w:p>
      <w:pPr>
        <w:spacing w:before="240" w:after="120"/>
      </w:pPr>
      <w:r>
        <w:rPr>
          <w:rFonts w:ascii="Calibri" w:hAnsi="Calibri"/>
          <w:b/>
          <w:sz w:val="24"/>
        </w:rPr>
        <w:t>I am excited to apply for the Software Developer position at Google, a company renowned for its innovation and commitment to leveraging technology for positive change. With a solid foundation in artificial intelligence and automation, along with hands-on experience as a Sales Bot Builder and Prompt Engineer at Sofi AI, I am eager to contribute my skills to your dynamic team.</w:t>
      </w:r>
    </w:p>
    <w:p/>
    <w:p>
      <w:pPr>
        <w:spacing w:before="240" w:after="120"/>
      </w:pPr>
      <w:r>
        <w:rPr>
          <w:rFonts w:ascii="Calibri" w:hAnsi="Calibri"/>
          <w:b/>
          <w:sz w:val="24"/>
        </w:rPr>
        <w:t>During my internship at Sofi AI, I designed and built sales bots, which not only enhanced my proficiency in Python programming but also allowed me to develop expertise in prompt engineering. This role required a detail-oriented approach and a passion for problem-solving, qualities I believe are essential for success at Google. Furthermore, my education in Computer Engineering from Pamantasan ng Cabuyao has equipped me with a strong technical background and the analytical skills necessary to tackle complex challenges in software development.</w:t>
      </w:r>
    </w:p>
    <w:p/>
    <w:p>
      <w:pPr>
        <w:spacing w:before="240" w:after="120"/>
      </w:pPr>
      <w:r>
        <w:rPr>
          <w:rFonts w:ascii="Calibri" w:hAnsi="Calibri"/>
          <w:b/>
          <w:sz w:val="24"/>
        </w:rPr>
        <w:t>I am enthusiastic about the opportunity to bring my skills in AI, automation, and programming to Google and contribute to projects that push the boundaries of technology. Thank you for considering my application. I look forward to the possibility of discussing how I can contribute to your team.</w:t>
      </w:r>
    </w:p>
    <w:p/>
    <w:p>
      <w:r>
        <w:rPr>
          <w:rFonts w:ascii="Calibri" w:hAnsi="Calibri"/>
          <w:sz w:val="22"/>
        </w:rPr>
        <w:t>Sincerely,</w:t>
      </w:r>
    </w:p>
    <w:p>
      <w:r>
        <w:rPr>
          <w:rFonts w:ascii="Calibri" w:hAnsi="Calibri"/>
          <w:sz w:val="22"/>
        </w:rPr>
        <w:t>Wendell Anciso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